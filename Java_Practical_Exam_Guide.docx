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Practical Exam Preparation Guide</w:t>
      </w:r>
    </w:p>
    <w:p>
      <w:pPr>
        <w:jc w:val="center"/>
      </w:pPr>
      <w:r>
        <w:t>10 practicals using NetBeans 8.2 and GlassFish Server 4.1.1</w:t>
      </w:r>
    </w:p>
    <w:p>
      <w:r>
        <w:t>Compatibility note: These examples use Java EE 7 APIs (javax.servlet, javax.ejb, javax.persistence). Use a Java Web / Enterprise Application project configured for GlassFish 4.1.1. Do not use jakarta.* imports with this server.</w:t>
      </w:r>
    </w:p>
    <w:p>
      <w:pPr>
        <w:pStyle w:val="Heading1"/>
      </w:pPr>
      <w:r>
        <w:t>Before you start</w:t>
      </w:r>
    </w:p>
    <w:p>
      <w:pPr>
        <w:pStyle w:val="ListBullet"/>
      </w:pPr>
      <w:r>
        <w:t>For Servlet practicals: create a Java Web &gt; Web Application project, select GlassFish 4.1.1, and create the HTML files under Web Pages and Servlet classes under Source Packages.</w:t>
      </w:r>
    </w:p>
    <w:p>
      <w:pPr>
        <w:pStyle w:val="ListBullet"/>
      </w:pPr>
      <w:r>
        <w:t>For JSP + database: configure a JDBC connection/pool and the database driver. The example below uses MySQL and requires the MySQL Connector/J driver.</w:t>
      </w:r>
    </w:p>
    <w:p>
      <w:pPr>
        <w:pStyle w:val="ListBullet"/>
      </w:pPr>
      <w:r>
        <w:t>For EJB practicals: create an Enterprise Application or an EJB Module plus a Web Application client. EJB examples need the business bean deployed to GlassFish; they will not run as a standalone Java class.</w:t>
      </w:r>
    </w:p>
    <w:p>
      <w:pPr>
        <w:pStyle w:val="ListBullet"/>
      </w:pPr>
      <w:r>
        <w:t>Keep the package name and class name consistent. If your package is practical, the first line must be package practical; and the public class name must match the .java filename.</w:t>
      </w:r>
    </w:p>
    <w:p>
      <w:pPr>
        <w:pStyle w:val="ListBullet"/>
      </w:pPr>
      <w:r>
        <w:t>After editing: Save (Ctrl+S) &gt; right-click project &gt; Clean and Build &gt; Run. If deployment fails, inspect the GlassFish server log; build-impl.xml is only where NetBeans reports the deployment failure.</w:t>
      </w:r>
    </w:p>
    <w:p>
      <w:pPr>
        <w:pStyle w:val="Heading1"/>
      </w:pPr>
      <w:r>
        <w:t>1. Simple Calculator Using Servlet</w:t>
      </w:r>
    </w:p>
    <w:p>
      <w:r>
        <w:t>Technology: HTML + Servlet</w:t>
      </w:r>
    </w:p>
    <w:p>
      <w:r>
        <w:t>Aim: Accept two numbers and an operator, calculate the answer in a Servlet, and display the result.</w:t>
      </w:r>
    </w:p>
    <w:p>
      <w:pPr>
        <w:pStyle w:val="Heading3"/>
      </w:pPr>
      <w:r>
        <w:t>index.html (Web Pages)</w:t>
      </w:r>
    </w:p>
    <w:p>
      <w:pPr>
        <w:spacing w:after="40"/>
      </w:pPr>
      <w:r>
        <w:rPr>
          <w:rFonts w:ascii="Consolas" w:hAnsi="Consolas"/>
          <w:sz w:val="15"/>
        </w:rPr>
        <w:t>&lt;!DOCTYPE html&gt;</w:t>
        <w:br/>
        <w:t>&lt;html&gt;&lt;head&gt;&lt;title&gt;Calculator&lt;/title&gt;&lt;/head&gt;&lt;body&gt;</w:t>
        <w:br/>
        <w:t>&lt;h2&gt;Simple Calculator&lt;/h2&gt;</w:t>
        <w:br/>
        <w:t>&lt;form action="CalculatorServlet" method="post"&gt;</w:t>
        <w:br/>
        <w:t xml:space="preserve">  First number: &lt;input type="number" step="any" name="num1" required&gt;&lt;br&gt;&lt;br&gt;</w:t>
        <w:br/>
        <w:t xml:space="preserve">  Second number: &lt;input type="number" step="any" name="num2" required&gt;&lt;br&gt;&lt;br&gt;</w:t>
        <w:br/>
        <w:t xml:space="preserve">  Operator: &lt;select name="operator"&gt;</w:t>
        <w:br/>
        <w:t xml:space="preserve">    &lt;option value="+"&gt;+&lt;/option&gt;&lt;option value="-"&gt;-&lt;/option&gt;</w:t>
        <w:br/>
        <w:t xml:space="preserve">    &lt;option value="*"&gt;*&lt;/option&gt;&lt;option value="/"&gt;/&lt;/option&gt;</w:t>
        <w:br/>
        <w:t xml:space="preserve">  &lt;/select&gt;&lt;br&gt;&lt;br&gt;</w:t>
        <w:br/>
        <w:t xml:space="preserve">  &lt;input type="submit" value="Calculate"&gt;</w:t>
        <w:br/>
        <w:t>&lt;/form&gt;&lt;/body&gt;&lt;/html&gt;</w:t>
      </w:r>
    </w:p>
    <w:p>
      <w:pPr>
        <w:pStyle w:val="Heading3"/>
      </w:pPr>
      <w:r>
        <w:t>CalculatorServlet.java (Source Packages; keep your package line if NetBeans generated one)</w:t>
      </w:r>
    </w:p>
    <w:p>
      <w:pPr>
        <w:spacing w:after="40"/>
      </w:pPr>
      <w:r>
        <w:rPr>
          <w:rFonts w:ascii="Consolas" w:hAnsi="Consolas"/>
          <w:sz w:val="15"/>
        </w:rPr>
        <w:t>import java.io.*;</w:t>
        <w:br/>
        <w:t>import javax.servlet.*;</w:t>
        <w:br/>
        <w:t>import javax.servlet.annotation.WebServlet;</w:t>
        <w:br/>
        <w:t>import javax.servlet.http.*;</w:t>
        <w:br/>
        <w:br/>
        <w:t>@WebServlet("/CalculatorServlet")</w:t>
        <w:br/>
        <w:t>public class CalculatorServlet extends HttpServlet {</w:t>
        <w:br/>
        <w:t xml:space="preserve">    protected void doPost(HttpServletRequest request, HttpServletResponse response)</w:t>
        <w:br/>
        <w:t xml:space="preserve">            throws ServletException, IOException {</w:t>
        <w:br/>
        <w:t xml:space="preserve">        response.setContentType("text/html;charset=UTF-8");</w:t>
        <w:br/>
        <w:t xml:space="preserve">        PrintWriter out = response.getWriter();</w:t>
        <w:br/>
        <w:t xml:space="preserve">        try {</w:t>
        <w:br/>
        <w:t xml:space="preserve">            double a = Double.parseDouble(request.getParameter("num1"));</w:t>
        <w:br/>
        <w:t xml:space="preserve">            double b = Double.parseDouble(request.getParameter("num2"));</w:t>
        <w:br/>
        <w:t xml:space="preserve">            String op = request.getParameter("operator");</w:t>
        <w:br/>
        <w:t xml:space="preserve">            double result;</w:t>
        <w:br/>
        <w:t xml:space="preserve">            switch (op) {</w:t>
        <w:br/>
        <w:t xml:space="preserve">                case "+": result = a + b; break;</w:t>
        <w:br/>
        <w:t xml:space="preserve">                case "-": result = a - b; break;</w:t>
        <w:br/>
        <w:t xml:space="preserve">                case "*": result = a * b; break;</w:t>
        <w:br/>
        <w:t xml:space="preserve">                case "/":</w:t>
        <w:br/>
        <w:t xml:space="preserve">                    if (b == 0) { out.println("&lt;h3&gt;Cannot divide by zero.&lt;/h3&gt;"); return; }</w:t>
        <w:br/>
        <w:t xml:space="preserve">                    result = a / b; break;</w:t>
        <w:br/>
        <w:t xml:space="preserve">                default: out.println("&lt;h3&gt;Invalid operator.&lt;/h3&gt;"); return;</w:t>
        <w:br/>
        <w:t xml:space="preserve">            }</w:t>
        <w:br/>
        <w:t xml:space="preserve">            out.println("&lt;html&gt;&lt;body&gt;&lt;h2&gt;Result: " + result +</w:t>
        <w:br/>
        <w:t xml:space="preserve">                        "&lt;/h2&gt;&lt;a href='index.html'&gt;Back&lt;/a&gt;&lt;/body&gt;&lt;/html&gt;");</w:t>
        <w:br/>
        <w:t xml:space="preserve">        } catch (NumberFormatException e) {</w:t>
        <w:br/>
        <w:t xml:space="preserve">            out.println("&lt;h3&gt;Please enter valid numbers.&lt;/h3&gt;");</w:t>
        <w:br/>
        <w:t xml:space="preserve">        }</w:t>
        <w:br/>
        <w:t xml:space="preserve">    }</w:t>
        <w:br/>
        <w:t>}</w:t>
      </w:r>
    </w:p>
    <w:p>
      <w:r>
        <w:t>Run: Run the project, open its context root (for example /practical_1/), enter numbers, choose an operator, and click Calculate. If you use @WebServlet, do not add a conflicting duplicate mapping in web.xml.</w:t>
      </w:r>
    </w:p>
    <w:p>
      <w:pPr>
        <w:pStyle w:val="Heading1"/>
      </w:pPr>
      <w:r>
        <w:t>2. Currency Converter Using EJB</w:t>
      </w:r>
    </w:p>
    <w:p>
      <w:r>
        <w:t>Technology: Stateless EJB + HTML/Servlet web client</w:t>
      </w:r>
    </w:p>
    <w:p>
      <w:r>
        <w:t>Aim: Convert an amount from USD to INR using a business method in a stateless EJB.</w:t>
      </w:r>
    </w:p>
    <w:p>
      <w:pPr>
        <w:pStyle w:val="Heading3"/>
      </w:pPr>
      <w:r>
        <w:t>CurrencyConverterBean.java (EJB module)</w:t>
      </w:r>
    </w:p>
    <w:p>
      <w:pPr>
        <w:spacing w:after="40"/>
      </w:pPr>
      <w:r>
        <w:rPr>
          <w:rFonts w:ascii="Consolas" w:hAnsi="Consolas"/>
          <w:sz w:val="15"/>
        </w:rPr>
        <w:t>import javax.ejb.Stateless;</w:t>
        <w:br/>
        <w:br/>
        <w:t>@Stateless</w:t>
        <w:br/>
        <w:t>public class CurrencyConverterBean {</w:t>
        <w:br/>
        <w:t xml:space="preserve">    // Example rate for a classroom demonstration only; not a live exchange rate.</w:t>
        <w:br/>
        <w:t xml:space="preserve">    private static final double USD_TO_INR = 83.0;</w:t>
        <w:br/>
        <w:br/>
        <w:t xml:space="preserve">    public double usdToInr(double usd) {</w:t>
        <w:br/>
        <w:t xml:space="preserve">        return usd * USD_TO_INR;</w:t>
        <w:br/>
        <w:t xml:space="preserve">    }</w:t>
        <w:br/>
        <w:t>}</w:t>
      </w:r>
    </w:p>
    <w:p>
      <w:pPr>
        <w:pStyle w:val="Heading3"/>
      </w:pPr>
      <w:r>
        <w:t>CurrencyServlet.java (Web module; change package/import to your actual bean package)</w:t>
      </w:r>
    </w:p>
    <w:p>
      <w:pPr>
        <w:spacing w:after="40"/>
      </w:pPr>
      <w:r>
        <w:rPr>
          <w:rFonts w:ascii="Consolas" w:hAnsi="Consolas"/>
          <w:sz w:val="15"/>
        </w:rPr>
        <w:t>import java.io.*;</w:t>
        <w:br/>
        <w:t>import javax.ejb.EJB;</w:t>
        <w:br/>
        <w:t>import javax.servlet.*;</w:t>
        <w:br/>
        <w:t>import javax.servlet.annotation.WebServlet;</w:t>
        <w:br/>
        <w:t>import javax.servlet.http.*;</w:t>
        <w:br/>
        <w:br/>
        <w:t>@WebServlet("/CurrencyServlet")</w:t>
        <w:br/>
        <w:t>public class CurrencyServlet extends HttpServlet {</w:t>
        <w:br/>
        <w:t xml:space="preserve">    @EJB</w:t>
        <w:br/>
        <w:t xml:space="preserve">    private CurrencyConverterBean converter; // Import the bean class if it is in a package.</w:t>
        <w:br/>
        <w:br/>
        <w:t xml:space="preserve">    protected void doPost(HttpServletRequest req, HttpServletResponse res)</w:t>
        <w:br/>
        <w:t xml:space="preserve">            throws ServletException, IOException {</w:t>
        <w:br/>
        <w:t xml:space="preserve">        res.setContentType("text/html;charset=UTF-8");</w:t>
        <w:br/>
        <w:t xml:space="preserve">        PrintWriter out = res.getWriter();</w:t>
        <w:br/>
        <w:t xml:space="preserve">        try {</w:t>
        <w:br/>
        <w:t xml:space="preserve">            double usd = Double.parseDouble(req.getParameter("amount"));</w:t>
        <w:br/>
        <w:t xml:space="preserve">            if (usd &lt; 0) { out.println("Amount cannot be negative."); return; }</w:t>
        <w:br/>
        <w:t xml:space="preserve">            out.println("&lt;h2&gt;INR: " + converter.usdToInr(usd) + "&lt;/h2&gt;");</w:t>
        <w:br/>
        <w:t xml:space="preserve">        } catch (NumberFormatException e) {</w:t>
        <w:br/>
        <w:t xml:space="preserve">            out.println("Enter a valid amount.");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index.html (Web module)</w:t>
      </w:r>
    </w:p>
    <w:p>
      <w:pPr>
        <w:spacing w:after="40"/>
      </w:pPr>
      <w:r>
        <w:rPr>
          <w:rFonts w:ascii="Consolas" w:hAnsi="Consolas"/>
          <w:sz w:val="15"/>
        </w:rPr>
        <w:t>&lt;form action="CurrencyServlet" method="post"&gt;</w:t>
        <w:br/>
        <w:t>USD amount: &lt;input type="number" step="any" min="0" name="amount" required&gt;</w:t>
        <w:br/>
        <w:t>&lt;input type="submit" value="Convert to INR"&gt;</w:t>
        <w:br/>
        <w:t>&lt;/form&gt;</w:t>
      </w:r>
    </w:p>
    <w:p>
      <w:r>
        <w:t>Run: Create an EJB module and a web module in an Enterprise Application, put the bean in the EJB module, and the servlet/form in the web module. Add the EJB module as a dependency of the web module and deploy the Enterprise Application. The 83.0 rate is illustrative; replace it with the rate specified by your instructor.</w:t>
      </w:r>
    </w:p>
    <w:p>
      <w:pPr>
        <w:pStyle w:val="Heading1"/>
      </w:pPr>
      <w:r>
        <w:t>3. Password Validation Using RequestDispatcher</w:t>
      </w:r>
    </w:p>
    <w:p>
      <w:r>
        <w:t>Technology: HTML + two Servlets</w:t>
      </w:r>
    </w:p>
    <w:p>
      <w:r>
        <w:t>Aim: If password is Admin, forward the request to WelcomeServlet; otherwise show an error and let the user retry on index.html.</w:t>
      </w:r>
    </w:p>
    <w:p>
      <w:pPr>
        <w:pStyle w:val="Heading3"/>
      </w:pPr>
      <w:r>
        <w:t>index.html</w:t>
      </w:r>
    </w:p>
    <w:p>
      <w:pPr>
        <w:spacing w:after="40"/>
      </w:pPr>
      <w:r>
        <w:rPr>
          <w:rFonts w:ascii="Consolas" w:hAnsi="Consolas"/>
          <w:sz w:val="15"/>
        </w:rPr>
        <w:t>&lt;!DOCTYPE html&gt;</w:t>
        <w:br/>
        <w:t>&lt;html&gt;&lt;body&gt;&lt;h2&gt;Login&lt;/h2&gt;</w:t>
        <w:br/>
        <w:t>&lt;form action="PasswordServlet" method="post"&gt;</w:t>
        <w:br/>
        <w:t>Password: &lt;input type="password" name="password" required&gt;</w:t>
        <w:br/>
        <w:t>&lt;input type="submit" value="Submit"&gt;</w:t>
        <w:br/>
        <w:t>&lt;/form&gt;&lt;/body&gt;&lt;/html&gt;</w:t>
      </w:r>
    </w:p>
    <w:p>
      <w:pPr>
        <w:pStyle w:val="Heading3"/>
      </w:pPr>
      <w:r>
        <w:t>PasswordServlet.java</w:t>
      </w:r>
    </w:p>
    <w:p>
      <w:pPr>
        <w:spacing w:after="40"/>
      </w:pPr>
      <w:r>
        <w:rPr>
          <w:rFonts w:ascii="Consolas" w:hAnsi="Consolas"/>
          <w:sz w:val="15"/>
        </w:rPr>
        <w:t>import java.io.*;</w:t>
        <w:br/>
        <w:t>import javax.servlet.*;</w:t>
        <w:br/>
        <w:t>import javax.servlet.annotation.WebServlet;</w:t>
        <w:br/>
        <w:t>import javax.servlet.http.*;</w:t>
        <w:br/>
        <w:br/>
        <w:t>@WebServlet("/PasswordServlet")</w:t>
        <w:br/>
        <w:t>public class PasswordServlet extends HttpServlet {</w:t>
        <w:br/>
        <w:t xml:space="preserve">    protected void doPost(HttpServletRequest req, HttpServletResponse res)</w:t>
        <w:br/>
        <w:t xml:space="preserve">            throws ServletException, IOException {</w:t>
        <w:br/>
        <w:t xml:space="preserve">        String password = req.getParameter("password");</w:t>
        <w:br/>
        <w:t xml:space="preserve">        if ("Admin".equals(password)) {</w:t>
        <w:br/>
        <w:t xml:space="preserve">            RequestDispatcher rd = req.getRequestDispatcher("WelcomeServlet");</w:t>
        <w:br/>
        <w:t xml:space="preserve">            rd.forward(req, res);</w:t>
        <w:br/>
        <w:t xml:space="preserve">        } else {</w:t>
        <w:br/>
        <w:t xml:space="preserve">            res.setContentType("text/html;charset=UTF-8");</w:t>
        <w:br/>
        <w:t xml:space="preserve">            PrintWriter out = res.getWriter();</w:t>
        <w:br/>
        <w:t xml:space="preserve">            out.println("&lt;h3&gt;Incorrect password. Please try again.&lt;/h3&gt;");</w:t>
        <w:br/>
        <w:t xml:space="preserve">            out.println("&lt;a href='index.html'&gt;Back to login&lt;/a&gt;");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WelcomeServlet.java</w:t>
      </w:r>
    </w:p>
    <w:p>
      <w:pPr>
        <w:spacing w:after="40"/>
      </w:pPr>
      <w:r>
        <w:rPr>
          <w:rFonts w:ascii="Consolas" w:hAnsi="Consolas"/>
          <w:sz w:val="15"/>
        </w:rPr>
        <w:t>import java.io.*;</w:t>
        <w:br/>
        <w:t>import javax.servlet.*;</w:t>
        <w:br/>
        <w:t>import javax.servlet.annotation.WebServlet;</w:t>
        <w:br/>
        <w:t>import javax.servlet.http.*;</w:t>
        <w:br/>
        <w:br/>
        <w:t>@WebServlet("/WelcomeServlet")</w:t>
        <w:br/>
        <w:t>public class WelcomeServlet extends HttpServlet {</w:t>
        <w:br/>
        <w:t xml:space="preserve">    protected void doPost(HttpServletRequest req, HttpServletResponse res)</w:t>
        <w:br/>
        <w:t xml:space="preserve">            throws ServletException, IOException {</w:t>
        <w:br/>
        <w:t xml:space="preserve">        res.setContentType("text/html;charset=UTF-8");</w:t>
        <w:br/>
        <w:t xml:space="preserve">        res.getWriter().println("&lt;h2&gt;Welcome! Password accepted.&lt;/h2&gt;");</w:t>
        <w:br/>
        <w:t xml:space="preserve">    }</w:t>
        <w:br/>
        <w:t>}</w:t>
      </w:r>
    </w:p>
    <w:p>
      <w:r>
        <w:t>Run: Create both servlets and the HTML file in the same web project. Enter Admin to see Welcome; any other value displays an error and a link back to index.html.</w:t>
      </w:r>
    </w:p>
    <w:p>
      <w:pPr>
        <w:pStyle w:val="Heading1"/>
      </w:pPr>
      <w:r>
        <w:t>4. Marks Entry Application Using EJB and Database</w:t>
      </w:r>
    </w:p>
    <w:p>
      <w:r>
        <w:t>Technology: JPA entity + Stateless EJB + web form</w:t>
      </w:r>
    </w:p>
    <w:p>
      <w:r>
        <w:t>Aim: Save a student name and marks into a database using an EJB business method.</w:t>
      </w:r>
    </w:p>
    <w:p>
      <w:pPr>
        <w:pStyle w:val="Heading3"/>
      </w:pPr>
      <w:r>
        <w:t>StudentMark.java (EJB module; JPA entity)</w:t>
      </w:r>
    </w:p>
    <w:p>
      <w:pPr>
        <w:spacing w:after="40"/>
      </w:pPr>
      <w:r>
        <w:rPr>
          <w:rFonts w:ascii="Consolas" w:hAnsi="Consolas"/>
          <w:sz w:val="15"/>
        </w:rPr>
        <w:t>import java.io.Serializable;</w:t>
        <w:br/>
        <w:t>import javax.persistence.*;</w:t>
        <w:br/>
        <w:br/>
        <w:t>@Entity</w:t>
        <w:br/>
        <w:t>@Table(name = "STUDENT_MARK")</w:t>
        <w:br/>
        <w:t>public class StudentMark implements Serializable {</w:t>
        <w:br/>
        <w:t xml:space="preserve">    @Id</w:t>
        <w:br/>
        <w:t xml:space="preserve">    @GeneratedValue(strategy = GenerationType.AUTO)</w:t>
        <w:br/>
        <w:t xml:space="preserve">    private Long id;</w:t>
        <w:br/>
        <w:t xml:space="preserve">    private String studentName;</w:t>
        <w:br/>
        <w:t xml:space="preserve">    private int marks;</w:t>
        <w:br/>
        <w:br/>
        <w:t xml:space="preserve">    public StudentMark() {}</w:t>
        <w:br/>
        <w:t xml:space="preserve">    public StudentMark(String studentName, int marks) {</w:t>
        <w:br/>
        <w:t xml:space="preserve">        this.studentName = studentName; this.marks = marks;</w:t>
        <w:br/>
        <w:t xml:space="preserve">    }</w:t>
        <w:br/>
        <w:t xml:space="preserve">    public Long getId() { return id; }</w:t>
        <w:br/>
        <w:t xml:space="preserve">    public String getStudentName() { return studentName; }</w:t>
        <w:br/>
        <w:t xml:space="preserve">    public int getMarks() { return marks; }</w:t>
        <w:br/>
        <w:t xml:space="preserve">    public void setStudentName(String n) { studentName = n; }</w:t>
        <w:br/>
        <w:t xml:space="preserve">    public void setMarks(int m) { marks = m; }</w:t>
        <w:br/>
        <w:t>}</w:t>
      </w:r>
    </w:p>
    <w:p>
      <w:pPr>
        <w:pStyle w:val="Heading3"/>
      </w:pPr>
      <w:r>
        <w:t>MarksBean.java (EJB module)</w:t>
      </w:r>
    </w:p>
    <w:p>
      <w:pPr>
        <w:spacing w:after="40"/>
      </w:pPr>
      <w:r>
        <w:rPr>
          <w:rFonts w:ascii="Consolas" w:hAnsi="Consolas"/>
          <w:sz w:val="15"/>
        </w:rPr>
        <w:t>import javax.ejb.Stateless;</w:t>
        <w:br/>
        <w:t>import javax.persistence.*;</w:t>
        <w:br/>
        <w:br/>
        <w:t>@Stateless</w:t>
        <w:br/>
        <w:t>public class MarksBean {</w:t>
        <w:br/>
        <w:t xml:space="preserve">    @PersistenceContext(unitName = "MarksPU")</w:t>
        <w:br/>
        <w:t xml:space="preserve">    private EntityManager em;</w:t>
        <w:br/>
        <w:br/>
        <w:t xml:space="preserve">    public void save(String name, int marks) {</w:t>
        <w:br/>
        <w:t xml:space="preserve">        em.persist(new StudentMark(name, marks));</w:t>
        <w:br/>
        <w:t xml:space="preserve">    }</w:t>
        <w:br/>
        <w:t>}</w:t>
      </w:r>
    </w:p>
    <w:p>
      <w:pPr>
        <w:pStyle w:val="Heading3"/>
      </w:pPr>
      <w:r>
        <w:t>index.html (Web module)</w:t>
      </w:r>
    </w:p>
    <w:p>
      <w:pPr>
        <w:spacing w:after="40"/>
      </w:pPr>
      <w:r>
        <w:rPr>
          <w:rFonts w:ascii="Consolas" w:hAnsi="Consolas"/>
          <w:sz w:val="15"/>
        </w:rPr>
        <w:t>&lt;form action="MarksServlet" method="post"&gt;</w:t>
        <w:br/>
        <w:t>Student name: &lt;input name="studentName" required&gt;&lt;br&gt;</w:t>
        <w:br/>
        <w:t>Marks (0-100): &lt;input type="number" name="marks" min="0" max="100" required&gt;&lt;br&gt;</w:t>
        <w:br/>
        <w:t>&lt;input type="submit" value="Save Marks"&gt;</w:t>
        <w:br/>
        <w:t>&lt;/form&gt;</w:t>
      </w:r>
    </w:p>
    <w:p>
      <w:pPr>
        <w:pStyle w:val="Heading3"/>
      </w:pPr>
      <w:r>
        <w:t>MarksServlet.java (Web module; import MarksBean from its package)</w:t>
      </w:r>
    </w:p>
    <w:p>
      <w:pPr>
        <w:spacing w:after="40"/>
      </w:pPr>
      <w:r>
        <w:rPr>
          <w:rFonts w:ascii="Consolas" w:hAnsi="Consolas"/>
          <w:sz w:val="15"/>
        </w:rPr>
        <w:t>import java.io.*;</w:t>
        <w:br/>
        <w:t>import javax.ejb.EJB;</w:t>
        <w:br/>
        <w:t>import javax.servlet.*;</w:t>
        <w:br/>
        <w:t>import javax.servlet.annotation.WebServlet;</w:t>
        <w:br/>
        <w:t>import javax.servlet.http.*;</w:t>
        <w:br/>
        <w:br/>
        <w:t>@WebServlet("/MarksServlet")</w:t>
        <w:br/>
        <w:t>public class MarksServlet extends HttpServlet {</w:t>
        <w:br/>
        <w:t xml:space="preserve">    @EJB private MarksBean marksBean;</w:t>
        <w:br/>
        <w:br/>
        <w:t xml:space="preserve">    protected void doPost(HttpServletRequest req, HttpServletResponse res)</w:t>
        <w:br/>
        <w:t xml:space="preserve">            throws ServletException, IOException {</w:t>
        <w:br/>
        <w:t xml:space="preserve">        res.setContentType("text/html;charset=UTF-8");</w:t>
        <w:br/>
        <w:t xml:space="preserve">        String name = req.getParameter("studentName");</w:t>
        <w:br/>
        <w:t xml:space="preserve">        try {</w:t>
        <w:br/>
        <w:t xml:space="preserve">            int marks = Integer.parseInt(req.getParameter("marks"));</w:t>
        <w:br/>
        <w:t xml:space="preserve">            if (name == null || name.trim().isEmpty() || marks &lt; 0 || marks &gt; 100) {</w:t>
        <w:br/>
        <w:t xml:space="preserve">                res.getWriter().println("Enter a name and marks from 0 to 100."); return;</w:t>
        <w:br/>
        <w:t xml:space="preserve">            }</w:t>
        <w:br/>
        <w:t xml:space="preserve">            marksBean.save(name.trim(), marks);</w:t>
        <w:br/>
        <w:t xml:space="preserve">            res.getWriter().println("&lt;h2&gt;Marks saved successfully.&lt;/h2&gt;");</w:t>
        <w:br/>
        <w:t xml:space="preserve">        } catch (NumberFormatException e) {</w:t>
        <w:br/>
        <w:t xml:space="preserve">            res.getWriter().println("Marks must be a number.");</w:t>
        <w:br/>
        <w:t xml:space="preserve">        }</w:t>
        <w:br/>
        <w:t xml:space="preserve">    }</w:t>
        <w:br/>
        <w:t>}</w:t>
      </w:r>
    </w:p>
    <w:p>
      <w:r>
        <w:t>Database setup: create a JDBC resource and persistence unit named MarksPU in persistence.xml using a GlassFish-supported JTA data source. Configure the database provider and schema generation (for a classroom demo, table generation can be enabled). Add the EJB module as a dependency of the web module. Exact persistence.xml and data-source settings depend on the database configured in your lab.</w:t>
      </w:r>
    </w:p>
    <w:p>
      <w:pPr>
        <w:pStyle w:val="Heading1"/>
      </w:pPr>
      <w:r>
        <w:t>5. Calculator Using HTML and Servlet (duplicate wording)</w:t>
      </w:r>
    </w:p>
    <w:p>
      <w:r>
        <w:t>Technology: HTML + Servlet</w:t>
      </w:r>
    </w:p>
    <w:p>
      <w:r>
        <w:t>Aim: This is the same practical as Practical 1: accept two numbers and an operator, then display the result.</w:t>
      </w:r>
    </w:p>
    <w:p>
      <w:r>
        <w:t>Use the exact index.html and CalculatorServlet.java from Practical 1. You do not need a second implementation.</w:t>
      </w:r>
    </w:p>
    <w:p>
      <w:pPr>
        <w:pStyle w:val="Heading1"/>
      </w:pPr>
      <w:r>
        <w:t>6. JSP to Insert Employee Records into emp Table</w:t>
      </w:r>
    </w:p>
    <w:p>
      <w:r>
        <w:t>Technology: JSP + JDBC + MySQL example</w:t>
      </w:r>
    </w:p>
    <w:p>
      <w:r>
        <w:t>Aim: Accept eno, ename, and salary, then insert the values into the emp table.</w:t>
      </w:r>
    </w:p>
    <w:p>
      <w:pPr>
        <w:pStyle w:val="Heading3"/>
      </w:pPr>
      <w:r>
        <w:t>SQL table (run in your database)</w:t>
      </w:r>
    </w:p>
    <w:p>
      <w:pPr>
        <w:spacing w:after="40"/>
      </w:pPr>
      <w:r>
        <w:rPr>
          <w:rFonts w:ascii="Consolas" w:hAnsi="Consolas"/>
          <w:sz w:val="15"/>
        </w:rPr>
        <w:t>CREATE DATABASE practicaldb;</w:t>
        <w:br/>
        <w:t>USE practicaldb;</w:t>
        <w:br/>
        <w:t>CREATE TABLE emp (</w:t>
        <w:br/>
        <w:t xml:space="preserve">    eno INT PRIMARY KEY,</w:t>
        <w:br/>
        <w:t xml:space="preserve">    ename VARCHAR(100) NOT NULL,</w:t>
        <w:br/>
        <w:t xml:space="preserve">    salary DECIMAL(10,2) NOT NULL</w:t>
        <w:br/>
        <w:t>);</w:t>
      </w:r>
    </w:p>
    <w:p>
      <w:pPr>
        <w:pStyle w:val="Heading3"/>
      </w:pPr>
      <w:r>
        <w:t>employee.jsp (put under Web Pages; demo only)</w:t>
      </w:r>
    </w:p>
    <w:p>
      <w:pPr>
        <w:spacing w:after="40"/>
      </w:pPr>
      <w:r>
        <w:rPr>
          <w:rFonts w:ascii="Consolas" w:hAnsi="Consolas"/>
          <w:sz w:val="15"/>
        </w:rPr>
        <w:t>&lt;%@ page import="java.sql.*" %&gt;</w:t>
        <w:br/>
        <w:t>&lt;!DOCTYPE html&gt;&lt;html&gt;&lt;body&gt;</w:t>
        <w:br/>
        <w:t>&lt;h2&gt;Employee Entry&lt;/h2&gt;</w:t>
        <w:br/>
        <w:t>&lt;form method="post"&gt;</w:t>
        <w:br/>
        <w:t xml:space="preserve">  Employee number: &lt;input type="number" name="eno" required&gt;&lt;br&gt;&lt;br&gt;</w:t>
        <w:br/>
        <w:t xml:space="preserve">  Employee name: &lt;input type="text" name="ename" required&gt;&lt;br&gt;&lt;br&gt;</w:t>
        <w:br/>
        <w:t xml:space="preserve">  Salary: &lt;input type="number" step="0.01" min="0" name="salary" required&gt;&lt;br&gt;&lt;br&gt;</w:t>
        <w:br/>
        <w:t xml:space="preserve">  &lt;input type="submit" value="Insert"&gt;</w:t>
        <w:br/>
        <w:t>&lt;/form&gt;</w:t>
        <w:br/>
        <w:t>&lt;%</w:t>
        <w:br/>
        <w:t>if ("POST".equalsIgnoreCase(request.getMethod())) {</w:t>
        <w:br/>
        <w:t xml:space="preserve">    String eno = request.getParameter("eno");</w:t>
        <w:br/>
        <w:t xml:space="preserve">    String ename = request.getParameter("ename");</w:t>
        <w:br/>
        <w:t xml:space="preserve">    String salary = request.getParameter("salary");</w:t>
        <w:br/>
        <w:t xml:space="preserve">    if (eno != null &amp;&amp; ename != null &amp;&amp; salary != null) {</w:t>
        <w:br/>
        <w:t xml:space="preserve">        try {</w:t>
        <w:br/>
        <w:t xml:space="preserve">            Class.forName("com.mysql.cj.jdbc.Driver");</w:t>
        <w:br/>
        <w:t xml:space="preserve">            try (Connection con = DriverManager.getConnection(</w:t>
        <w:br/>
        <w:t xml:space="preserve">                    "jdbc:mysql://localhost:3306/practicaldb", "root", "YOUR_PASSWORD");</w:t>
        <w:br/>
        <w:t xml:space="preserve">                 PreparedStatement ps = con.prepareStatement(</w:t>
        <w:br/>
        <w:t xml:space="preserve">                    "INSERT INTO emp (eno, ename, salary) VALUES (?, ?, ?)")) {</w:t>
        <w:br/>
        <w:t xml:space="preserve">                ps.setInt(1, Integer.parseInt(eno));</w:t>
        <w:br/>
        <w:t xml:space="preserve">                ps.setString(2, ename.trim());</w:t>
        <w:br/>
        <w:t xml:space="preserve">                ps.setBigDecimal(3, new java.math.BigDecimal(salary));</w:t>
        <w:br/>
        <w:t xml:space="preserve">                int n = ps.executeUpdate();</w:t>
        <w:br/>
        <w:t xml:space="preserve">                out.println(n == 1 ? "&lt;p&gt;Employee inserted successfully.&lt;/p&gt;" : "&lt;p&gt;Insert failed.&lt;/p&gt;");</w:t>
        <w:br/>
        <w:t xml:space="preserve">            }</w:t>
        <w:br/>
        <w:t xml:space="preserve">        } catch (Exception e) {</w:t>
        <w:br/>
        <w:t xml:space="preserve">            out.println("&lt;p&gt;Insert failed: " + e.getMessage() + "&lt;/p&gt;");</w:t>
        <w:br/>
        <w:t xml:space="preserve">        }</w:t>
        <w:br/>
        <w:t xml:space="preserve">    }</w:t>
        <w:br/>
        <w:t>}</w:t>
        <w:br/>
        <w:t>%&gt;</w:t>
        <w:br/>
        <w:t>&lt;/body&gt;&lt;/html&gt;</w:t>
      </w:r>
    </w:p>
    <w:p>
      <w:r>
        <w:t>Before running: add MySQL Connector/J to the web application libraries, replace YOUR_PASSWORD with your local database password, and ensure MySQL is running. Some older Connector/J versions use com.mysql.jdbc.Driver; use the driver class supplied by your installed connector. For production, database access should be in a DAO/servlet rather than directly in JSP.</w:t>
      </w:r>
    </w:p>
    <w:p>
      <w:pPr>
        <w:pStyle w:val="Heading1"/>
      </w:pPr>
      <w:r>
        <w:t>7. Servlet Application for Simple Validations</w:t>
      </w:r>
    </w:p>
    <w:p>
      <w:r>
        <w:t>Technology: HTML + Servlet</w:t>
      </w:r>
    </w:p>
    <w:p>
      <w:r>
        <w:t>Aim: Validate name, email, and age on the server and show a success or error message.</w:t>
      </w:r>
    </w:p>
    <w:p>
      <w:pPr>
        <w:pStyle w:val="Heading3"/>
      </w:pPr>
      <w:r>
        <w:t>index.html</w:t>
      </w:r>
    </w:p>
    <w:p>
      <w:pPr>
        <w:spacing w:after="40"/>
      </w:pPr>
      <w:r>
        <w:rPr>
          <w:rFonts w:ascii="Consolas" w:hAnsi="Consolas"/>
          <w:sz w:val="15"/>
        </w:rPr>
        <w:t>&lt;!DOCTYPE html&gt;&lt;html&gt;&lt;body&gt;&lt;h2&gt;Registration&lt;/h2&gt;</w:t>
        <w:br/>
        <w:t>&lt;form action="ValidationServlet" method="post"&gt;</w:t>
        <w:br/>
        <w:t>Name: &lt;input name="name" required&gt;&lt;br&gt;&lt;br&gt;</w:t>
        <w:br/>
        <w:t>Email: &lt;input type="email" name="email" required&gt;&lt;br&gt;&lt;br&gt;</w:t>
        <w:br/>
        <w:t>Age: &lt;input type="number" name="age" required&gt;&lt;br&gt;&lt;br&gt;</w:t>
        <w:br/>
        <w:t>&lt;input type="submit" value="Validate"&gt;</w:t>
        <w:br/>
        <w:t>&lt;/form&gt;&lt;/body&gt;&lt;/html&gt;</w:t>
      </w:r>
    </w:p>
    <w:p>
      <w:pPr>
        <w:pStyle w:val="Heading3"/>
      </w:pPr>
      <w:r>
        <w:t>ValidationServlet.java</w:t>
      </w:r>
    </w:p>
    <w:p>
      <w:pPr>
        <w:spacing w:after="40"/>
      </w:pPr>
      <w:r>
        <w:rPr>
          <w:rFonts w:ascii="Consolas" w:hAnsi="Consolas"/>
          <w:sz w:val="15"/>
        </w:rPr>
        <w:t>import java.io.*;</w:t>
        <w:br/>
        <w:t>import javax.servlet.*;</w:t>
        <w:br/>
        <w:t>import javax.servlet.annotation.WebServlet;</w:t>
        <w:br/>
        <w:t>import javax.servlet.http.*;</w:t>
        <w:br/>
        <w:br/>
        <w:t>@WebServlet("/ValidationServlet")</w:t>
        <w:br/>
        <w:t>public class ValidationServlet extends HttpServlet {</w:t>
        <w:br/>
        <w:t xml:space="preserve">    protected void doPost(HttpServletRequest req, HttpServletResponse res)</w:t>
        <w:br/>
        <w:t xml:space="preserve">            throws ServletException, IOException {</w:t>
        <w:br/>
        <w:t xml:space="preserve">        res.setContentType("text/html;charset=UTF-8");</w:t>
        <w:br/>
        <w:t xml:space="preserve">        PrintWriter out = res.getWriter();</w:t>
        <w:br/>
        <w:t xml:space="preserve">        String name = req.getParameter("name");</w:t>
        <w:br/>
        <w:t xml:space="preserve">        String email = req.getParameter("email");</w:t>
        <w:br/>
        <w:t xml:space="preserve">        String ageText = req.getParameter("age");</w:t>
        <w:br/>
        <w:br/>
        <w:t xml:space="preserve">        if (name == null || name.trim().isEmpty()) {</w:t>
        <w:br/>
        <w:t xml:space="preserve">            out.println("&lt;h3&gt;Name is required.&lt;/h3&gt;");</w:t>
        <w:br/>
        <w:t xml:space="preserve">        } else if (email == null || !email.matches("^[^@\\s]+@[^@\\s]+\\.[^@\\s]+$")) {</w:t>
        <w:br/>
        <w:t xml:space="preserve">            out.println("&lt;h3&gt;Enter a valid email address.&lt;/h3&gt;");</w:t>
        <w:br/>
        <w:t xml:space="preserve">        } else {</w:t>
        <w:br/>
        <w:t xml:space="preserve">            try {</w:t>
        <w:br/>
        <w:t xml:space="preserve">                int age = Integer.parseInt(ageText);</w:t>
        <w:br/>
        <w:t xml:space="preserve">                if (age &lt; 1 || age &gt; 120) out.println("&lt;h3&gt;Age must be from 1 to 120.&lt;/h3&gt;");</w:t>
        <w:br/>
        <w:t xml:space="preserve">                else out.println("&lt;h2&gt;Validation successful. Welcome, " + name + "!&lt;/h2&gt;");</w:t>
        <w:br/>
        <w:t xml:space="preserve">            } catch (NumberFormatException e) {</w:t>
        <w:br/>
        <w:t xml:space="preserve">                out.println("&lt;h3&gt;Age must be a number.&lt;/h3&gt;");</w:t>
        <w:br/>
        <w:t xml:space="preserve">            }</w:t>
        <w:br/>
        <w:t xml:space="preserve">        }</w:t>
        <w:br/>
        <w:t xml:space="preserve">        out.println("&lt;p&gt;&lt;a href='index.html'&gt;Back&lt;/a&gt;&lt;/p&gt;");</w:t>
        <w:br/>
        <w:t xml:space="preserve">    }</w:t>
        <w:br/>
        <w:t>}</w:t>
      </w:r>
    </w:p>
    <w:p>
      <w:pPr>
        <w:pStyle w:val="Heading1"/>
      </w:pPr>
      <w:r>
        <w:t>8. Simple Room Reservation System Using EJB</w:t>
      </w:r>
    </w:p>
    <w:p>
      <w:r>
        <w:t>Technology: Stateless EJB + Servlet web client</w:t>
      </w:r>
    </w:p>
    <w:p>
      <w:r>
        <w:t>Aim: Accept guest name, room type, and number of nights and calculate an example total.</w:t>
      </w:r>
    </w:p>
    <w:p>
      <w:pPr>
        <w:pStyle w:val="Heading3"/>
      </w:pPr>
      <w:r>
        <w:t>RoomReservationBean.java (EJB module)</w:t>
      </w:r>
    </w:p>
    <w:p>
      <w:pPr>
        <w:spacing w:after="40"/>
      </w:pPr>
      <w:r>
        <w:rPr>
          <w:rFonts w:ascii="Consolas" w:hAnsi="Consolas"/>
          <w:sz w:val="15"/>
        </w:rPr>
        <w:t>import javax.ejb.Stateless;</w:t>
        <w:br/>
        <w:br/>
        <w:t>@Stateless</w:t>
        <w:br/>
        <w:t>public class RoomReservationBean {</w:t>
        <w:br/>
        <w:t xml:space="preserve">    public double calculateCost(String roomType, int nights) {</w:t>
        <w:br/>
        <w:t xml:space="preserve">        double rate;</w:t>
        <w:br/>
        <w:t xml:space="preserve">        if ("Single".equals(roomType)) rate = 1500;</w:t>
        <w:br/>
        <w:t xml:space="preserve">        else if ("Double".equals(roomType)) rate = 2500;</w:t>
        <w:br/>
        <w:t xml:space="preserve">        else if ("Deluxe".equals(roomType)) rate = 4000;</w:t>
        <w:br/>
        <w:t xml:space="preserve">        else throw new IllegalArgumentException("Invalid room type");</w:t>
        <w:br/>
        <w:t xml:space="preserve">        if (nights &lt; 1) throw new IllegalArgumentException("Nights must be at least 1");</w:t>
        <w:br/>
        <w:t xml:space="preserve">        return rate * nights;</w:t>
        <w:br/>
        <w:t xml:space="preserve">    }</w:t>
        <w:br/>
        <w:t>}</w:t>
      </w:r>
    </w:p>
    <w:p>
      <w:pPr>
        <w:pStyle w:val="Heading3"/>
      </w:pPr>
      <w:r>
        <w:t>index.html (Web module)</w:t>
      </w:r>
    </w:p>
    <w:p>
      <w:pPr>
        <w:spacing w:after="40"/>
      </w:pPr>
      <w:r>
        <w:rPr>
          <w:rFonts w:ascii="Consolas" w:hAnsi="Consolas"/>
          <w:sz w:val="15"/>
        </w:rPr>
        <w:t>&lt;form action="RoomServlet" method="post"&gt;</w:t>
        <w:br/>
        <w:t>Guest name: &lt;input name="guest" required&gt;&lt;br&gt;</w:t>
        <w:br/>
        <w:t>Room type: &lt;select name="roomType"&gt;</w:t>
        <w:br/>
        <w:t>&lt;option&gt;Single&lt;/option&gt;&lt;option&gt;Double&lt;/option&gt;&lt;option&gt;Deluxe&lt;/option&gt;</w:t>
        <w:br/>
        <w:t>&lt;/select&gt;&lt;br&gt;</w:t>
        <w:br/>
        <w:t>Nights: &lt;input type="number" name="nights" min="1" required&gt;&lt;br&gt;</w:t>
        <w:br/>
        <w:t>&lt;input type="submit" value="Calculate Reservation"&gt;</w:t>
        <w:br/>
        <w:t>&lt;/form&gt;</w:t>
      </w:r>
    </w:p>
    <w:p>
      <w:pPr>
        <w:pStyle w:val="Heading3"/>
      </w:pPr>
      <w:r>
        <w:t>RoomServlet.java (Web module; import RoomReservationBean from its package)</w:t>
      </w:r>
    </w:p>
    <w:p>
      <w:pPr>
        <w:spacing w:after="40"/>
      </w:pPr>
      <w:r>
        <w:rPr>
          <w:rFonts w:ascii="Consolas" w:hAnsi="Consolas"/>
          <w:sz w:val="15"/>
        </w:rPr>
        <w:t>import java.io.*;</w:t>
        <w:br/>
        <w:t>import javax.ejb.EJB;</w:t>
        <w:br/>
        <w:t>import javax.servlet.*;</w:t>
        <w:br/>
        <w:t>import javax.servlet.annotation.WebServlet;</w:t>
        <w:br/>
        <w:t>import javax.servlet.http.*;</w:t>
        <w:br/>
        <w:br/>
        <w:t>@WebServlet("/RoomServlet")</w:t>
        <w:br/>
        <w:t>public class RoomServlet extends HttpServlet {</w:t>
        <w:br/>
        <w:t xml:space="preserve">    @EJB private RoomReservationBean bean;</w:t>
        <w:br/>
        <w:br/>
        <w:t xml:space="preserve">    protected void doPost(HttpServletRequest req, HttpServletResponse res)</w:t>
        <w:br/>
        <w:t xml:space="preserve">            throws ServletException, IOException {</w:t>
        <w:br/>
        <w:t xml:space="preserve">        res.setContentType("text/html;charset=UTF-8");</w:t>
        <w:br/>
        <w:t xml:space="preserve">        try {</w:t>
        <w:br/>
        <w:t xml:space="preserve">            String guest = req.getParameter("guest");</w:t>
        <w:br/>
        <w:t xml:space="preserve">            String type = req.getParameter("roomType");</w:t>
        <w:br/>
        <w:t xml:space="preserve">            int nights = Integer.parseInt(req.getParameter("nights"));</w:t>
        <w:br/>
        <w:t xml:space="preserve">            double total = bean.calculateCost(type, nights);</w:t>
        <w:br/>
        <w:t xml:space="preserve">            res.getWriter().println("&lt;h2&gt;Reservation estimate&lt;/h2&gt;&lt;p&gt;Guest: " +</w:t>
        <w:br/>
        <w:t xml:space="preserve">                guest + "&lt;/p&gt;&lt;p&gt;Room: " + type + "&lt;/p&gt;&lt;p&gt;Nights: " + nights +</w:t>
        <w:br/>
        <w:t xml:space="preserve">                "&lt;/p&gt;&lt;p&gt;Total: Rs. " + total + "&lt;/p&gt;");</w:t>
        <w:br/>
        <w:t xml:space="preserve">        } catch (Exception e) {</w:t>
        <w:br/>
        <w:t xml:space="preserve">            res.getWriter().println("&lt;h3&gt;Invalid reservation details.&lt;/h3&gt;");</w:t>
        <w:br/>
        <w:t xml:space="preserve">        }</w:t>
        <w:br/>
        <w:t xml:space="preserve">    }</w:t>
        <w:br/>
        <w:t>}</w:t>
      </w:r>
    </w:p>
    <w:p>
      <w:r>
        <w:t>Run: deploy as an Enterprise Application with the EJB module and web module linked. Prices are sample values for a practical exercise, not real hotel prices. This calculates an estimate; it does not persist a booking.</w:t>
      </w:r>
    </w:p>
    <w:p>
      <w:pPr>
        <w:pStyle w:val="Heading1"/>
      </w:pPr>
      <w:r>
        <w:t>9. Servlet-Based Online Examination Login</w:t>
      </w:r>
    </w:p>
    <w:p>
      <w:r>
        <w:t>Technology: HTML + Servlet</w:t>
      </w:r>
    </w:p>
    <w:p>
      <w:r>
        <w:t>Aim: Accept a username and password and display a success or failure message.</w:t>
      </w:r>
    </w:p>
    <w:p>
      <w:pPr>
        <w:pStyle w:val="Heading3"/>
      </w:pPr>
      <w:r>
        <w:t>index.html</w:t>
      </w:r>
    </w:p>
    <w:p>
      <w:pPr>
        <w:spacing w:after="40"/>
      </w:pPr>
      <w:r>
        <w:rPr>
          <w:rFonts w:ascii="Consolas" w:hAnsi="Consolas"/>
          <w:sz w:val="15"/>
        </w:rPr>
        <w:t>&lt;!DOCTYPE html&gt;&lt;html&gt;&lt;body&gt;&lt;h2&gt;Examination Portal Login&lt;/h2&gt;</w:t>
        <w:br/>
        <w:t>&lt;form action="LoginServlet" method="post"&gt;</w:t>
        <w:br/>
        <w:t>Username: &lt;input name="username" required&gt;&lt;br&gt;&lt;br&gt;</w:t>
        <w:br/>
        <w:t>Password: &lt;input type="password" name="password" required&gt;&lt;br&gt;&lt;br&gt;</w:t>
        <w:br/>
        <w:t>&lt;input type="submit" value="Login"&gt;</w:t>
        <w:br/>
        <w:t>&lt;/form&gt;&lt;/body&gt;&lt;/html&gt;</w:t>
      </w:r>
    </w:p>
    <w:p>
      <w:pPr>
        <w:pStyle w:val="Heading3"/>
      </w:pPr>
      <w:r>
        <w:t>LoginServlet.java</w:t>
      </w:r>
    </w:p>
    <w:p>
      <w:pPr>
        <w:spacing w:after="40"/>
      </w:pPr>
      <w:r>
        <w:rPr>
          <w:rFonts w:ascii="Consolas" w:hAnsi="Consolas"/>
          <w:sz w:val="15"/>
        </w:rPr>
        <w:t>import java.io.*;</w:t>
        <w:br/>
        <w:t>import javax.servlet.*;</w:t>
        <w:br/>
        <w:t>import javax.servlet.annotation.WebServlet;</w:t>
        <w:br/>
        <w:t>import javax.servlet.http.*;</w:t>
        <w:br/>
        <w:br/>
        <w:t>@WebServlet("/LoginServlet")</w:t>
        <w:br/>
        <w:t>public class LoginServlet extends HttpServlet {</w:t>
        <w:br/>
        <w:t xml:space="preserve">    protected void doPost(HttpServletRequest req, HttpServletResponse res)</w:t>
        <w:br/>
        <w:t xml:space="preserve">            throws ServletException, IOException {</w:t>
        <w:br/>
        <w:t xml:space="preserve">        res.setContentType("text/html;charset=UTF-8");</w:t>
        <w:br/>
        <w:t xml:space="preserve">        String username = req.getParameter("username");</w:t>
        <w:br/>
        <w:t xml:space="preserve">        String password = req.getParameter("password");</w:t>
        <w:br/>
        <w:t xml:space="preserve">        PrintWriter out = res.getWriter();</w:t>
        <w:br/>
        <w:br/>
        <w:t xml:space="preserve">        // Fixed sample credentials for a practical demonstration only.</w:t>
        <w:br/>
        <w:t xml:space="preserve">        if ("student".equals(username) &amp;&amp; "Exam123".equals(password)) {</w:t>
        <w:br/>
        <w:t xml:space="preserve">            out.println("&lt;h2&gt;Login successful. Welcome to the examination portal.&lt;/h2&gt;");</w:t>
        <w:br/>
        <w:t xml:space="preserve">        } else {</w:t>
        <w:br/>
        <w:t xml:space="preserve">            out.println("&lt;h2&gt;Invalid username or password.&lt;/h2&gt;");</w:t>
        <w:br/>
        <w:t xml:space="preserve">            out.println("&lt;a href='index.html'&gt;Try again&lt;/a&gt;");</w:t>
        <w:br/>
        <w:t xml:space="preserve">        }</w:t>
        <w:br/>
        <w:t xml:space="preserve">    }</w:t>
        <w:br/>
        <w:t>}</w:t>
      </w:r>
    </w:p>
    <w:p>
      <w:r>
        <w:t>Test credentials: username student, password Exam123. This hard-coded check is for a classroom demo only; real login systems should use stored accounts, hashed passwords, and session/security controls.</w:t>
      </w:r>
    </w:p>
    <w:p>
      <w:pPr>
        <w:pStyle w:val="Heading1"/>
      </w:pPr>
      <w:r>
        <w:t>10. EJB Hotel Room Reservation with Guest Details, Room Type, Check-in Date and Nights</w:t>
      </w:r>
    </w:p>
    <w:p>
      <w:r>
        <w:t>Technology: Stateless EJB + Servlet web client</w:t>
      </w:r>
    </w:p>
    <w:p>
      <w:r>
        <w:t>Aim: Accept guest details, room type, check-in date, and number of nights, then display a reservation summary and sample cost.</w:t>
      </w:r>
    </w:p>
    <w:p>
      <w:pPr>
        <w:pStyle w:val="Heading3"/>
      </w:pPr>
      <w:r>
        <w:t>HotelReservationBean.java (EJB module)</w:t>
      </w:r>
    </w:p>
    <w:p>
      <w:pPr>
        <w:spacing w:after="40"/>
      </w:pPr>
      <w:r>
        <w:rPr>
          <w:rFonts w:ascii="Consolas" w:hAnsi="Consolas"/>
          <w:sz w:val="15"/>
        </w:rPr>
        <w:t>import java.time.LocalDate;</w:t>
        <w:br/>
        <w:t>import javax.ejb.Stateless;</w:t>
        <w:br/>
        <w:br/>
        <w:t>@Stateless</w:t>
        <w:br/>
        <w:t>public class HotelReservationBean {</w:t>
        <w:br/>
        <w:t xml:space="preserve">    public double getTotal(String roomType, int nights) {</w:t>
        <w:br/>
        <w:t xml:space="preserve">        double rate;</w:t>
        <w:br/>
        <w:t xml:space="preserve">        if ("Standard".equals(roomType)) rate = 2000;</w:t>
        <w:br/>
        <w:t xml:space="preserve">        else if ("Deluxe".equals(roomType)) rate = 3500;</w:t>
        <w:br/>
        <w:t xml:space="preserve">        else if ("Suite".equals(roomType)) rate = 6000;</w:t>
        <w:br/>
        <w:t xml:space="preserve">        else throw new IllegalArgumentException("Invalid room type");</w:t>
        <w:br/>
        <w:t xml:space="preserve">        if (nights &lt; 1) throw new IllegalArgumentException("Nights must be at least 1");</w:t>
        <w:br/>
        <w:t xml:space="preserve">        return rate * nights;</w:t>
        <w:br/>
        <w:t xml:space="preserve">    }</w:t>
        <w:br/>
        <w:br/>
        <w:t xml:space="preserve">    public boolean validCheckIn(String date) {</w:t>
        <w:br/>
        <w:t xml:space="preserve">        LocalDate.parse(date); // validates ISO yyyy-MM-dd format</w:t>
        <w:br/>
        <w:t xml:space="preserve">        return true;</w:t>
        <w:br/>
        <w:t xml:space="preserve">    }</w:t>
        <w:br/>
        <w:t>}</w:t>
      </w:r>
    </w:p>
    <w:p>
      <w:pPr>
        <w:pStyle w:val="Heading3"/>
      </w:pPr>
      <w:r>
        <w:t>index.html (Web module)</w:t>
      </w:r>
    </w:p>
    <w:p>
      <w:pPr>
        <w:spacing w:after="40"/>
      </w:pPr>
      <w:r>
        <w:rPr>
          <w:rFonts w:ascii="Consolas" w:hAnsi="Consolas"/>
          <w:sz w:val="15"/>
        </w:rPr>
        <w:t>&lt;!DOCTYPE html&gt;&lt;html&gt;&lt;body&gt;&lt;h2&gt;Hotel Reservation&lt;/h2&gt;</w:t>
        <w:br/>
        <w:t>&lt;form action="HotelServlet" method="post"&gt;</w:t>
        <w:br/>
        <w:t>Guest name: &lt;input name="guest" required&gt;&lt;br&gt;&lt;br&gt;</w:t>
        <w:br/>
        <w:t>Email: &lt;input type="email" name="email" required&gt;&lt;br&gt;&lt;br&gt;</w:t>
        <w:br/>
        <w:t>Room type: &lt;select name="roomType"&gt;</w:t>
        <w:br/>
        <w:t>&lt;option&gt;Standard&lt;/option&gt;&lt;option&gt;Deluxe&lt;/option&gt;&lt;option&gt;Suite&lt;/option&gt;</w:t>
        <w:br/>
        <w:t>&lt;/select&gt;&lt;br&gt;&lt;br&gt;</w:t>
        <w:br/>
        <w:t>Check-in date: &lt;input type="date" name="checkin" required&gt;&lt;br&gt;&lt;br&gt;</w:t>
        <w:br/>
        <w:t>Number of nights: &lt;input type="number" name="nights" min="1" required&gt;&lt;br&gt;&lt;br&gt;</w:t>
        <w:br/>
        <w:t>&lt;input type="submit" value="Reserve"&gt;</w:t>
        <w:br/>
        <w:t>&lt;/form&gt;&lt;/body&gt;&lt;/html&gt;</w:t>
      </w:r>
    </w:p>
    <w:p>
      <w:pPr>
        <w:pStyle w:val="Heading3"/>
      </w:pPr>
      <w:r>
        <w:t>HotelServlet.java (Web module; import HotelReservationBean from its package)</w:t>
      </w:r>
    </w:p>
    <w:p>
      <w:pPr>
        <w:spacing w:after="40"/>
      </w:pPr>
      <w:r>
        <w:rPr>
          <w:rFonts w:ascii="Consolas" w:hAnsi="Consolas"/>
          <w:sz w:val="15"/>
        </w:rPr>
        <w:t>import java.io.*;</w:t>
        <w:br/>
        <w:t>import java.time.LocalDate;</w:t>
        <w:br/>
        <w:t>import javax.ejb.EJB;</w:t>
        <w:br/>
        <w:t>import javax.servlet.*;</w:t>
        <w:br/>
        <w:t>import javax.servlet.annotation.WebServlet;</w:t>
        <w:br/>
        <w:t>import javax.servlet.http.*;</w:t>
        <w:br/>
        <w:br/>
        <w:t>@WebServlet("/HotelServlet")</w:t>
        <w:br/>
        <w:t>public class HotelServlet extends HttpServlet {</w:t>
        <w:br/>
        <w:t xml:space="preserve">    @EJB private HotelReservationBean bean;</w:t>
        <w:br/>
        <w:br/>
        <w:t xml:space="preserve">    protected void doPost(HttpServletRequest req, HttpServletResponse res)</w:t>
        <w:br/>
        <w:t xml:space="preserve">            throws ServletException, IOException {</w:t>
        <w:br/>
        <w:t xml:space="preserve">        res.setContentType("text/html;charset=UTF-8");</w:t>
        <w:br/>
        <w:t xml:space="preserve">        PrintWriter out = res.getWriter();</w:t>
        <w:br/>
        <w:t xml:space="preserve">        try {</w:t>
        <w:br/>
        <w:t xml:space="preserve">            String guest = req.getParameter("guest");</w:t>
        <w:br/>
        <w:t xml:space="preserve">            String email = req.getParameter("email");</w:t>
        <w:br/>
        <w:t xml:space="preserve">            String type = req.getParameter("roomType");</w:t>
        <w:br/>
        <w:t xml:space="preserve">            LocalDate date = LocalDate.parse(req.getParameter("checkin"));</w:t>
        <w:br/>
        <w:t xml:space="preserve">            int nights = Integer.parseInt(req.getParameter("nights"));</w:t>
        <w:br/>
        <w:t xml:space="preserve">            if (guest.trim().isEmpty() || nights &lt; 1 || date.isBefore(LocalDate.now())) {</w:t>
        <w:br/>
        <w:t xml:space="preserve">                out.println("&lt;h3&gt;Enter valid guest details, a current/future check-in date, and at least one night.&lt;/h3&gt;");</w:t>
        <w:br/>
        <w:t xml:space="preserve">                return;</w:t>
        <w:br/>
        <w:t xml:space="preserve">            }</w:t>
        <w:br/>
        <w:t xml:space="preserve">            double total = bean.getTotal(type, nights);</w:t>
        <w:br/>
        <w:t xml:space="preserve">            out.println("&lt;h2&gt;Reservation Summary&lt;/h2&gt;&lt;p&gt;Guest: " + guest +</w:t>
        <w:br/>
        <w:t xml:space="preserve">                "&lt;/p&gt;&lt;p&gt;Email: " + email + "&lt;/p&gt;&lt;p&gt;Room: " + type +</w:t>
        <w:br/>
        <w:t xml:space="preserve">                "&lt;/p&gt;&lt;p&gt;Check-in: " + date + "&lt;/p&gt;&lt;p&gt;Nights: " + nights +</w:t>
        <w:br/>
        <w:t xml:space="preserve">                "&lt;/p&gt;&lt;p&gt;Estimated total: Rs. " + total + "&lt;/p&gt;");</w:t>
        <w:br/>
        <w:t xml:space="preserve">        } catch (Exception e) {</w:t>
        <w:br/>
        <w:t xml:space="preserve">            out.println("&lt;h3&gt;Invalid reservation details. Check the date and number of nights.&lt;/h3&gt;");</w:t>
        <w:br/>
        <w:t xml:space="preserve">        }</w:t>
        <w:br/>
        <w:t xml:space="preserve">    }</w:t>
        <w:br/>
        <w:t>}</w:t>
      </w:r>
    </w:p>
    <w:p>
      <w:r>
        <w:t>Run: deploy the EJB and web modules together as an Enterprise Application. The example displays an estimate but does not save a permanent reservation. Room rates are illustrative.</w:t>
      </w:r>
    </w:p>
    <w:p>
      <w:pPr>
        <w:pStyle w:val="Heading1"/>
      </w:pPr>
      <w:r>
        <w:t>Quick checklist before the practical exam</w:t>
      </w:r>
    </w:p>
    <w:p>
      <w:pPr>
        <w:pStyle w:val="ListBullet"/>
      </w:pPr>
      <w:r>
        <w:t>Servlet class: filename and public class name must match exactly.</w:t>
      </w:r>
    </w:p>
    <w:p>
      <w:pPr>
        <w:pStyle w:val="ListBullet"/>
      </w:pPr>
      <w:r>
        <w:t>Servlet form action must match the mapping, e.g. action="CalculatorServlet" and @WebServlet("/CalculatorServlet").</w:t>
      </w:r>
    </w:p>
    <w:p>
      <w:pPr>
        <w:pStyle w:val="ListBullet"/>
      </w:pPr>
      <w:r>
        <w:t>For Servlet/JSP on GlassFish 4.1.1, use javax.servlet.* and javax.ejb.*.</w:t>
      </w:r>
    </w:p>
    <w:p>
      <w:pPr>
        <w:pStyle w:val="ListBullet"/>
      </w:pPr>
      <w:r>
        <w:t>For EJB injection (@EJB), the bean must be deployed in the same application or otherwise made available to the web module; use the correct package import.</w:t>
      </w:r>
    </w:p>
    <w:p>
      <w:pPr>
        <w:pStyle w:val="ListBullet"/>
      </w:pPr>
      <w:r>
        <w:t>For database practicals, verify the database is running, table exists, credentials are correct, and the JDBC driver is added.</w:t>
      </w:r>
    </w:p>
    <w:p>
      <w:pPr>
        <w:pStyle w:val="ListBullet"/>
      </w:pPr>
      <w:r>
        <w:t>If deployment fails, open the GlassFish server log and read the first SEVERE / root-cause exception. BUILD FAILED at build-impl.xml alone does not identify the cause.</w:t>
      </w:r>
    </w:p>
    <w:p>
      <w:pPr>
        <w:pStyle w:val="Heading1"/>
      </w:pPr>
      <w:r>
        <w:t>Exam-friendly result statements</w:t>
      </w:r>
    </w:p>
    <w:p>
      <w:r>
        <w:t>1. Thus, the calculator application using Servlet was created and executed successfully.</w:t>
      </w:r>
    </w:p>
    <w:p>
      <w:r>
        <w:t>2. Thus, the currency converter using EJB was implemented successfully.</w:t>
      </w:r>
    </w:p>
    <w:p>
      <w:r>
        <w:t>3. Thus, RequestDispatcher was used to validate the password and forward a valid request to WelcomeServlet.</w:t>
      </w:r>
    </w:p>
    <w:p>
      <w:r>
        <w:t>4. Thus, the marks entry application saved student marks through an EJB and database.</w:t>
      </w:r>
    </w:p>
    <w:p>
      <w:r>
        <w:t>5. Thus, the HTML form called a Servlet to calculate and display the result.</w:t>
      </w:r>
    </w:p>
    <w:p>
      <w:r>
        <w:t>6. Thus, the JSP page inserted employee details into the emp table.</w:t>
      </w:r>
    </w:p>
    <w:p>
      <w:r>
        <w:t>7. Thus, server-side form validation was demonstrated using a Servlet.</w:t>
      </w:r>
    </w:p>
    <w:p>
      <w:r>
        <w:t>8. Thus, the room reservation cost was calculated through an EJB.</w:t>
      </w:r>
    </w:p>
    <w:p>
      <w:r>
        <w:t>9. Thus, the examination login Servlet displayed an appropriate success or failure message.</w:t>
      </w:r>
    </w:p>
    <w:p>
      <w:r>
        <w:t>10. Thus, the hotel reservation application accepted guest and stay details and displayed a reservation estimate.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